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Definición del Cliente Ideal - 16fd293826</w:t>
      </w:r>
    </w:p>
    <w:p/>
    <w:p>
      <w:r>
        <w:rPr>
          <w:b/>
        </w:rPr>
        <w:t>User:</w:t>
      </w:r>
    </w:p>
    <w:p>
      <w:r>
        <w:t>como experto en marketing que eres necesito que me ayudes a completar un documento para entender mejor mi cliente ideal:</w:t>
        <w:br/>
        <w:t>Cómo definir a tu cliente ideal</w:t>
        <w:br/>
        <w:t>Aquí vamos a empezar a definir tu cliente ideal.</w:t>
        <w:br/>
        <w:t>Reune información de tu audiencia</w:t>
        <w:br/>
        <w:t>Para empezar a definir a tu cliente ideal, necesitas reunir información. No importa si acabas de empezar con tu negocio, este ejercicio también es para ti.</w:t>
        <w:br/>
        <w:t xml:space="preserve">Estas son tus opciones: </w:t>
        <w:br/>
        <w:t>Tus compradores</w:t>
        <w:br/>
        <w:t>Tus casi compradores</w:t>
        <w:br/>
        <w:t>Entrevistas a tu cliente ideal (amigos, conocidos, clientes…)</w:t>
        <w:br/>
        <w:t>Preguntar en tu email de agradecimiento al suscribirse</w:t>
        <w:br/>
        <w:t>Amazon ( o similar ) y métete en las reseñas</w:t>
        <w:br/>
        <w:t>Foros online</w:t>
        <w:br/>
        <w:t>Grupos de facebook, Linkedin</w:t>
        <w:br/>
        <w:t>Comentarios de blogs</w:t>
        <w:br/>
        <w:t>Noticias sobre tu sector</w:t>
        <w:br/>
        <w:t>Características demográficas</w:t>
        <w:br/>
        <w:t>Completa toda la información de la manera más concreta posible. Recuerda que solo debes</w:t>
        <w:br/>
        <w:t>pensar en una única persona, esa que representa a tu cliente ideal.</w:t>
        <w:br/>
        <w:t>¿Es una mujer o un hombre?</w:t>
        <w:br/>
        <w:t>¿Qué edad tiene?</w:t>
        <w:br/>
        <w:t>¿En qué trabaja?</w:t>
        <w:br/>
        <w:t>¿Cuál es su poder adquisitivo?</w:t>
        <w:br/>
        <w:t>¿Tiene familia? ¿Tiene hijos? ¿Dónde vive?</w:t>
        <w:br/>
        <w:t>¿Cuál es su profesión?</w:t>
        <w:br/>
        <w:t>¿A qué tipo de newsletters se suscribe? ¿Qué aficiones tiene?</w:t>
        <w:br/>
        <w:t>Recuerda que tenemos dos partes a definir: La parte objetiva que son características demográficas y la parte subjetiva que son intereses, emociones y motivaciones.</w:t>
        <w:br/>
        <w:t>Intereses, sentimientos y motivaciones</w:t>
        <w:br/>
        <w:t>Recuerda que para empezar a definir a tu cliente ideal necesitas recopilar información y después de los ejercicios de investigación, ya sabes cómo.</w:t>
        <w:br/>
        <w:t>Ponte en el lugar de esa persona y piensa qué es lo que tú querrías si estuvieras en su piel. Pero cuidado con hacer conjeturas y darlas por ciertas sin investigar, ¿de acuerdo? Rellena los siguientes campos:</w:t>
        <w:br/>
        <w:t xml:space="preserve">1# ¿Qué mantiene despierto por la noche a tu cliente ideal? </w:t>
        <w:br/>
        <w:t xml:space="preserve">2# ¿Con qué sueña realmente? ¿Qué quiere conseguir? </w:t>
        <w:br/>
        <w:t xml:space="preserve">3# ¿Cuál es su mayor frustración o reto con respecto a una situación relacionada con su día a día? ¿Qué es lo que busca? </w:t>
        <w:br/>
        <w:t xml:space="preserve">4# ¿Qué es lo que más valoran tus clientes de tu producto? (Por ejemplo: la rapidez o forma de entrega, la atención al cliente...). </w:t>
        <w:br/>
        <w:t xml:space="preserve">5# ¿Qué esperan de tu producto? ¿Qué expectativas tienen una vez que haya terminado la experiencia de usuario? (Por ejemplo: mejorar su imagen, evitar un esfuerzo...). </w:t>
        <w:br/>
        <w:t xml:space="preserve">6# Ahora queremos que te imagines cómo se siente tu cliente ideal cuando entra en tu web y va a comprar. En ese momento, ¿qué es lo que más le preocupa? Habla en primera persona para ponerte aún más en su piel. </w:t>
        <w:br/>
        <w:t xml:space="preserve">7# ¿Qué le está impidiendo llevar a cabo la compra? ¿Por qué no ha pasado todavía a la acción? </w:t>
        <w:br/>
        <w:t xml:space="preserve">8# ¿Qué necesita saber sobre su situación para dar de una vez por todas el paso? </w:t>
        <w:br/>
        <w:t>9#¿Depende alguien para dar el paso?</w:t>
        <w:br/>
        <w:t>Escribamos lo opuesto: ¿qué tipo de cliente no encaja con lo que vendes?</w:t>
        <w:br/>
        <w:t>A veces es más fácil escribir sobre lo que no quieres que sobre lo que quieres, ¿no es así?</w:t>
        <w:br/>
        <w:t>Este ejercicio sirve para determinar qué clientes no encajan con el servicio o producto que ofreces.</w:t>
        <w:br/>
        <w:t>Es una manera de descubrir realmente quién es el tipo de cliente al que quieres atraer. Rellena los siguientes campos:</w:t>
        <w:br/>
        <w:t xml:space="preserve">1# ¿Qué tipo de petición no podrías satisfacer porque está fuera de tu área de especialización? </w:t>
        <w:br/>
        <w:t>2# ¿Cuál es el tipo de persona que por su carácter te causa tensión?</w:t>
        <w:br/>
        <w:t>Los 3 niveles de consciencia</w:t>
        <w:br/>
        <w:t>¿Qué es lo que tu cliente ya sabe de aquello que le estás vendiendo?</w:t>
        <w:br/>
        <w:t>¿Qué es lo que ya sabe sobre ti?</w:t>
        <w:br/>
        <w:t>¿Qué es lo que ya sabe sobre tu producto?</w:t>
        <w:br/>
        <w:t>Y, sobre todo, ¿qué es lo que ya sabe sobre su situación, sus necesidades, problemas o las soluciones que ya existen para ello?</w:t>
        <w:br/>
        <w:t>¿De qué manera TRANSFORMAS la vida de un cliente?</w:t>
        <w:br/>
        <w:br/>
        <w:t>Vamos a pensar en qué es lo que tu cliente espera alcanzar teniendo en cuenta la manera en la que tú consigues transformar su vida con lo que vendes.</w:t>
        <w:br/>
        <w:br/>
        <w:t>1# ¿De qué manera transforma o facilita su día a día tu producto a tu cliente ideal? Cuanto más específico seas sobre cómo cambia/transforma la vida de tu cliente tu producto con más facilidad podrás conectar con él.</w:t>
        <w:br/>
        <w:br/>
        <w:br/>
        <w:t>2# ¿Por qué necesita tu producto? ¿Qué cambios va a experimentar una vez lo tenga en sus manos? ¿Qué sentimiento va a tener una vez lo esté usando? ¿Por qué debería comprarlo?</w:t>
        <w:br/>
        <w:br/>
        <w:t>como contexto o base puedo darte esto: sientete libre de preguntarme lo que quieras para poder completar de manera minusiosa este doc:</w:t>
        <w:br/>
        <w:br/>
        <w:t>La academia está diseñada para enseñar y guiar a las personas en el mundo de las criptomonedas de manera accesible y desde cero. Ofrece cursos y programas que abarcan temas como Bitcoin, criptomonedas, wallets, NFTs, DeFi y trading, adaptándose a diferentes niveles de conocimiento e intereses.</w:t>
        <w:br/>
        <w:br/>
        <w:t>Características principales:</w:t>
        <w:br/>
        <w:t>Accesibilidad y flexibilidad: No se requiere experiencia previa, y los cursos están diseñados para ser claros y actualizados.</w:t>
        <w:br/>
        <w:t>Enfoque práctico: Incluye recursos gratuitos, clases introductorias y avanzadas, y soporte personalizado.</w:t>
        <w:br/>
        <w:t>Aprendizaje a tu ritmo: Los programas son adaptables a las necesidades de cada estudiante.</w:t>
        <w:br/>
        <w:t>Comunidad activa: Ofrecen acceso a una red de apoyo para resolver dudas y avanzar más rápido.</w:t>
        <w:br/>
        <w:t>Diferenciadores:</w:t>
        <w:br/>
        <w:t>Cursos gratuitos para principiantes.</w:t>
        <w:br/>
        <w:t>Colaboración con la Asociación Blockchain Murcia, que brinda beneficios exclusivos y fomenta el crecimiento del ecosistema blockchain.</w:t>
        <w:br/>
        <w:t>Objetivo:</w:t>
        <w:br/>
        <w:t>Ayudar a los estudiantes a dominar conceptos básicos y avanzados del mundo cripto, explorando oportunidades en blockchain y criptomonedas con confianza y claridad.</w:t>
      </w:r>
    </w:p>
    <w:p/>
    <w:p>
      <w:r>
        <w:rPr>
          <w:b/>
        </w:rPr>
        <w:t>Abacus AI ChatLLM:</w:t>
      </w:r>
    </w:p>
    <w:p>
      <w:r>
        <w:t>&gt; Routing to GPT-4o</w:t>
        <w:br/>
        <w:br/>
      </w:r>
    </w:p>
    <w:p/>
    <w:p>
      <w:r>
        <w:t>### Definiendo a tu cliente ideal para la academia de criptomonedas</w:t>
        <w:br/>
        <w:br/>
        <w:t>Para completar este documento y entender mejor a tu cliente ideal, vamos a trabajar con la información que ya has proporcionado y hacer algunas preguntas clave para profundizar en los detalles. A continuación, te presento cómo podríamos estructurar y completar cada sección.</w:t>
        <w:br/>
        <w:br/>
        <w:t>#### Reuniendo información de tu audiencia</w:t>
        <w:br/>
        <w:br/>
        <w:t>Tu cliente ideal probablemente se encuentra entre las siguientes categorías:</w:t>
        <w:br/>
        <w:br/>
        <w:t>- **Tus compradores:** Personas interesadas en aprender sobre criptomonedas desde cero, que buscan claridad y confianza en un tema que puede parecer complejo.</w:t>
        <w:br/>
        <w:t>- **Tus casi compradores:** Personas que han mostrado interés en el mundo cripto pero no han dado el paso por falta de tiempo, miedo a perder dinero o desconocimiento.</w:t>
        <w:br/>
        <w:t>- **Entrevistas:** Podrías entrevistar a personas que ya han tomado tus cursos o que están interesadas en aprender sobre criptomonedas para entender sus motivaciones y barreras.</w:t>
        <w:br/>
        <w:t>- **Amazon y reseñas:** Busca libros o cursos sobre criptomonedas y revisa las opiniones para identificar qué buscan o qué les falta a los usuarios.</w:t>
        <w:br/>
        <w:t>- **Foros y grupos:** Explora foros como Reddit (r/cryptocurrency) o grupos de Facebook/LinkedIn relacionados con criptomonedas para identificar preguntas frecuentes y preocupaciones.</w:t>
        <w:br/>
        <w:br/>
        <w:t>#### Características demográficas</w:t>
        <w:br/>
        <w:br/>
        <w:t>Vamos a definir a tu cliente ideal con base en las características demográficas. Responde estas preguntas para ser más específico:</w:t>
        <w:br/>
        <w:br/>
        <w:t xml:space="preserve">- **¿Es una mujer o un hombre?**  </w:t>
        <w:br/>
        <w:t xml:space="preserve">  Puede ser cualquiera, pero ¿hay un género predominante en tu audiencia actual o potencial?</w:t>
        <w:br/>
        <w:br/>
        <w:t xml:space="preserve">- **¿Qué edad tiene?**  </w:t>
        <w:br/>
        <w:t xml:space="preserve">  Probablemente entre 20 y 45 años, ya que este rango incluye a personas jóvenes interesadas en tecnología y finanzas personales.</w:t>
        <w:br/>
        <w:br/>
        <w:t xml:space="preserve">- **¿En qué trabaja?**  </w:t>
        <w:br/>
        <w:t xml:space="preserve">  Profesionales, emprendedores, estudiantes o personas que buscan diversificar sus ingresos.</w:t>
        <w:br/>
        <w:br/>
        <w:t xml:space="preserve">- **¿Cuál es su poder adquisitivo?**  </w:t>
        <w:br/>
        <w:t xml:space="preserve">  Personas con ingresos medios o medios-altos, que pueden invertir en formación y, eventualmente, en criptomonedas.</w:t>
        <w:br/>
        <w:br/>
        <w:t xml:space="preserve">- **¿Tiene familia? ¿Tiene hijos? ¿Dónde vive?**  </w:t>
        <w:br/>
        <w:t xml:space="preserve">  Esto puede variar, pero es importante saber si tu cliente ideal tiene responsabilidades familiares que puedan influir en su tiempo y presupuesto.</w:t>
        <w:br/>
        <w:br/>
        <w:t xml:space="preserve">- **¿Cuál es su profesión?**  </w:t>
        <w:br/>
        <w:t xml:space="preserve">  Profesionales de tecnología, finanzas, marketing, o incluso personas que buscan un cambio de carrera.</w:t>
        <w:br/>
        <w:br/>
        <w:t xml:space="preserve">- **¿A qué tipo de newsletters se suscribe? ¿Qué aficiones tiene?**  </w:t>
        <w:br/>
        <w:t xml:space="preserve">  Probablemente sigue newsletters sobre finanzas personales, tecnología, inversiones o emprendimiento. Sus aficiones pueden incluir aprender nuevas habilidades, explorar tendencias tecnológicas o buscar formas de generar ingresos pasivos.</w:t>
        <w:br/>
        <w:br/>
        <w:t>#### Intereses, sentimientos y motivaciones</w:t>
        <w:br/>
        <w:br/>
        <w:t xml:space="preserve">1. **¿Qué mantiene despierto por la noche a tu cliente ideal?**  </w:t>
        <w:br/>
        <w:t xml:space="preserve">   El miedo a perder oportunidades financieras, la incertidumbre sobre el futuro económico o la falta de conocimiento para tomar decisiones informadas en el mundo cripto.</w:t>
        <w:br/>
        <w:br/>
        <w:t xml:space="preserve">2. **¿Con qué sueña realmente? ¿Qué quiere conseguir?**  </w:t>
        <w:br/>
        <w:t xml:space="preserve">   Sueña con tener libertad financiera, diversificar sus ingresos y aprovechar las oportunidades que ofrece la tecnología blockchain.</w:t>
        <w:br/>
        <w:br/>
        <w:t xml:space="preserve">3. **¿Cuál es su mayor frustración o reto?**  </w:t>
        <w:br/>
        <w:t xml:space="preserve">   Sentirse abrumado por la cantidad de información técnica, no saber por dónde empezar o tener miedo de cometer errores costosos.</w:t>
        <w:br/>
        <w:br/>
        <w:t xml:space="preserve">4. **¿Qué es lo que más valoran tus clientes de tu producto?**  </w:t>
        <w:br/>
        <w:t xml:space="preserve">   La claridad, el enfoque práctico, el soporte personalizado y la comunidad activa que les permite aprender con confianza.</w:t>
        <w:br/>
        <w:br/>
        <w:t xml:space="preserve">5. **¿Qué esperan de tu producto?**  </w:t>
        <w:br/>
        <w:t xml:space="preserve">   Esperan adquirir conocimientos prácticos que puedan aplicar de inmediato, sentirse seguros al tomar decisiones y tener acceso a una red de apoyo.</w:t>
        <w:br/>
        <w:br/>
        <w:t xml:space="preserve">6. **¿Cómo se siente tu cliente ideal cuando entra en tu web y va a comprar?**  </w:t>
        <w:br/>
        <w:t xml:space="preserve">   "Estoy emocionado por aprender, pero también tengo dudas. ¿Será este curso lo suficientemente claro para mí? ¿Podré aplicarlo sin experiencia previa?"</w:t>
        <w:br/>
        <w:br/>
        <w:t xml:space="preserve">7. **¿Qué le está impidiendo llevar a cabo la compra?**  </w:t>
        <w:br/>
        <w:t xml:space="preserve">   La falta de confianza en sí mismo, el miedo a no entender los conceptos o la percepción de que aprender sobre criptomonedas es demasiado complicado.</w:t>
        <w:br/>
        <w:br/>
        <w:t xml:space="preserve">8. **¿Qué necesita saber sobre su situación para dar el paso?**  </w:t>
        <w:br/>
        <w:t xml:space="preserve">   Que no necesita experiencia previa, que aprenderá a su ritmo y que contará con apoyo en todo momento.</w:t>
        <w:br/>
        <w:br/>
        <w:t xml:space="preserve">9. **¿Depende de alguien para dar el paso?**  </w:t>
        <w:br/>
        <w:t xml:space="preserve">   Podría depender de la aprobación de un cónyuge o pareja si el gasto en formación es significativo.</w:t>
        <w:br/>
        <w:br/>
        <w:t>#### ¿Qué tipo de cliente no encaja con lo que vendes?</w:t>
        <w:br/>
        <w:br/>
        <w:t xml:space="preserve">1. **¿Qué tipo de petición no podrías satisfacer?**  </w:t>
        <w:br/>
        <w:t xml:space="preserve">   Personas que buscan asesoramiento financiero personalizado o inversiones garantizadas. Tu academia está enfocada en educación, no en consultoría financiera.</w:t>
        <w:br/>
        <w:br/>
        <w:t xml:space="preserve">2. **¿Cuál es el tipo de persona que por su carácter te causa tensión?**  </w:t>
        <w:br/>
        <w:t xml:space="preserve">   Personas que esperan resultados inmediatos sin esfuerzo o que no están dispuestas a aprender de manera estructurada.</w:t>
        <w:br/>
        <w:br/>
        <w:t>#### Los 3 niveles de consciencia</w:t>
        <w:br/>
        <w:br/>
        <w:t xml:space="preserve">1. **¿Qué es lo que tu cliente ya sabe de aquello que le estás vendiendo?**  </w:t>
        <w:br/>
        <w:t xml:space="preserve">   Sabe que las criptomonedas son una oportunidad de inversión, pero probablemente no entiende cómo funcionan o cómo empezar.</w:t>
        <w:br/>
        <w:br/>
        <w:t xml:space="preserve">2. **¿Qué es lo que ya sabe sobre ti?**  </w:t>
        <w:br/>
        <w:t xml:space="preserve">   Si ya te conoce, sabe que ofreces cursos accesibles y prácticos, respaldados por una comunidad activa y colaboraciones con expertos.</w:t>
        <w:br/>
        <w:br/>
        <w:t xml:space="preserve">3. **¿Qué es lo que ya sabe sobre tu producto?**  </w:t>
        <w:br/>
        <w:t xml:space="preserve">   Que es una academia diseñada para principiantes y que ofrece recursos claros y actualizados.</w:t>
        <w:br/>
        <w:br/>
        <w:t xml:space="preserve">4. **¿Qué es lo que ya sabe sobre su situación?**  </w:t>
        <w:br/>
        <w:t xml:space="preserve">   Sabe que necesita aprender más para aprovechar las oportunidades en el mundo cripto, pero no sabe cómo hacerlo de manera segura y efectiva.</w:t>
        <w:br/>
        <w:br/>
        <w:t>#### ¿De qué manera transformas la vida de un cliente?</w:t>
        <w:br/>
        <w:br/>
        <w:t xml:space="preserve">1. **¿De qué manera transforma o facilita su día a día tu producto?**  </w:t>
        <w:br/>
        <w:t xml:space="preserve">   Les da confianza para tomar decisiones informadas, les ahorra tiempo al ofrecer información clara y estructurada, y les permite acceder a oportunidades en el mundo cripto.</w:t>
        <w:br/>
        <w:br/>
        <w:t xml:space="preserve">2. **¿Por qué necesita tu producto?**  </w:t>
        <w:br/>
        <w:t xml:space="preserve">   Porque aprender sobre criptomonedas puede ser abrumador sin una guía adecuada. Tu academia les ofrece un camino claro y accesible.</w:t>
        <w:br/>
        <w:br/>
        <w:t xml:space="preserve">3. **¿Qué cambios va a experimentar una vez lo tenga en sus manos?**  </w:t>
        <w:br/>
        <w:t xml:space="preserve">   Sentirá mayor seguridad, confianza y motivación para explorar el mundo cripto. Además, tendrá acceso a una comunidad que lo apoyará en su aprendizaje.</w:t>
        <w:br/>
        <w:br/>
        <w:t xml:space="preserve">4. **¿Qué sentimiento va a tener una vez lo esté usando?**  </w:t>
        <w:br/>
        <w:t xml:space="preserve">   Sentirá empoderamiento, claridad y entusiasmo por aplicar lo aprendido.</w:t>
        <w:br/>
        <w:br/>
        <w:t xml:space="preserve">5. **¿Por qué debería comprarlo?**  </w:t>
        <w:br/>
        <w:t xml:space="preserve">   Porque es una solución accesible, práctica y confiable para aprender sobre criptomonedas desde cero, con el respaldo de expertos y una comunidad activa.</w:t>
        <w:br/>
        <w:br/>
        <w:t>Si necesitas más detalles o quieres ajustar algo, no dudes en decírmelo. ¡Estoy aquí para ayudarte a completar este documento de la mejor manera posible!</w:t>
      </w:r>
    </w:p>
    <w:p/>
    <w:p/>
    <w:p>
      <w:r>
        <w:rPr>
          <w:b/>
        </w:rPr>
        <w:t>User:</w:t>
      </w:r>
    </w:p>
    <w:p>
      <w:r>
        <w:t>aca te dejo algo de info para completar este documento para definir nuestro cliente ideal:</w:t>
        <w:br/>
        <w:t>Dolencias y beneficios de los clientes sobre libros de criptomonedas</w:t>
        <w:br/>
        <w:t>Dolencias:</w:t>
        <w:br/>
        <w:t>Falta de claridad para principiantes: Muchos usuarios encuentran que algunos libros son demasiado técnicos o complejos, lo que dificulta su comprensión para quienes recién comienzan en el mundo de las criptomonedas.</w:t>
        <w:br/>
        <w:t>Contenido desactualizado: Algunos libros no reflejan las tendencias actuales, como DeFi, NFTs o cambios regulatorios recientes.</w:t>
        <w:br/>
        <w:t>Enfoque limitado: Los lectores mencionan que ciertos libros se centran demasiado en Bitcoin, dejando de lado otras criptomonedas o tecnologías emergentes.</w:t>
        <w:br/>
        <w:t>Falta de ejemplos prácticos: Se critica la ausencia de guías paso a paso o casos reales que ayuden a aplicar los conceptos aprendidos.</w:t>
        <w:br/>
        <w:t>Perspectiva sesgada: Algunos libros son percibidos como demasiado optimistas o críticos, sin ofrecer un análisis equilibrado de riesgos y beneficios.</w:t>
        <w:br/>
        <w:t>Beneficios:</w:t>
        <w:br/>
        <w:t>Introducción accesible: Los libros dirigidos a principiantes son valorados por su lenguaje sencillo y explicaciones claras sobre conceptos básicos.</w:t>
        <w:br/>
        <w:t>Profundidad técnica: Los lectores con experiencia aprecian los libros que explican en detalle la tecnología blockchain y los fundamentos de las criptomonedas.</w:t>
        <w:br/>
        <w:t>Perspectiva económica y social: Algunos libros destacan por analizar el impacto de las criptomonedas en la economía global y su potencial disruptivo.</w:t>
        <w:br/>
        <w:t>Guías prácticas: Los libros que incluyen estrategias de inversión, gestión de riesgos y consejos sobre seguridad son altamente valorados.</w:t>
        <w:br/>
        <w:t>Inspiración y visión a futuro: Los textos que exploran el potencial transformador de las criptomonedas y blockchain generan entusiasmo entre los lectores.</w:t>
      </w:r>
    </w:p>
    <w:p/>
    <w:p>
      <w:r>
        <w:rPr>
          <w:b/>
        </w:rPr>
        <w:t>Abacus AI ChatLLM:</w:t>
      </w:r>
    </w:p>
    <w:p>
      <w:r>
        <w:t>&gt; Routing to GPT-4o</w:t>
        <w:br/>
        <w:br/>
      </w:r>
    </w:p>
    <w:p/>
    <w:p>
      <w:r>
        <w:t>### Definiendo a tu cliente ideal para la academia de criptomonedas</w:t>
        <w:br/>
        <w:br/>
        <w:t>Con la información adicional que has proporcionado sobre las dolencias y beneficios de los clientes en relación con libros de criptomonedas, podemos completar y enriquecer el documento para definir a tu cliente ideal. Aquí está el análisis actualizado:</w:t>
        <w:br/>
        <w:br/>
        <w:t>#### Reuniendo información de tu audiencia</w:t>
        <w:br/>
        <w:br/>
        <w:t>Tu cliente ideal probablemente se encuentra en una de estas categorías:</w:t>
        <w:br/>
        <w:br/>
        <w:t>- **Tus compradores:** Personas que buscan una introducción clara y accesible al mundo de las criptomonedas, especialmente aquellas que han intentado aprender por su cuenta (por ejemplo, leyendo libros) pero se han sentido frustradas por la falta de claridad o contenido práctico.</w:t>
        <w:br/>
        <w:t>- **Tus casi compradores:** Personas interesadas en criptomonedas que han explorado recursos gratuitos o contenido en línea, pero que no han dado el paso hacia una formación estructurada por miedo a la complejidad o a no entender los conceptos.</w:t>
        <w:br/>
        <w:t>- **Entrevistas:** Podrías entrevistar a personas que han leído libros sobre criptomonedas y preguntarles qué les faltó o qué les gustaría aprender de manera más práctica.</w:t>
        <w:br/>
        <w:t>- **Amazon y reseñas:** Las críticas a libros de criptomonedas (como las que mencionaste) son una excelente fuente para identificar las necesidades no satisfechas de tu audiencia.</w:t>
        <w:br/>
        <w:t>- **Foros y grupos:** Explora comunidades como Reddit (r/cryptocurrency), grupos de Facebook o LinkedIn para identificar preguntas frecuentes y frustraciones comunes.</w:t>
        <w:br/>
        <w:br/>
        <w:t>#### Características demográficas</w:t>
        <w:br/>
        <w:br/>
        <w:t>Con base en la información proporcionada, el cliente ideal de tu academia podría tener las siguientes características:</w:t>
        <w:br/>
        <w:br/>
        <w:t xml:space="preserve">- **¿Es una mujer o un hombre?**  </w:t>
        <w:br/>
        <w:t xml:space="preserve">  Ambos géneros, aunque podrías notar una ligera predominancia masculina debido al perfil actual del sector tecnológico y financiero.</w:t>
        <w:br/>
        <w:br/>
        <w:t xml:space="preserve">- **¿Qué edad tiene?**  </w:t>
        <w:br/>
        <w:t xml:space="preserve">  Entre 25 y 45 años, ya que este rango incluye a personas jóvenes y adultas interesadas en aprender nuevas habilidades y explorar oportunidades financieras.</w:t>
        <w:br/>
        <w:br/>
        <w:t xml:space="preserve">- **¿En qué trabaja?**  </w:t>
        <w:br/>
        <w:t xml:space="preserve">  Profesionales en tecnología, finanzas, marketing, emprendedores o personas que buscan diversificar sus ingresos o cambiar de carrera.</w:t>
        <w:br/>
        <w:br/>
        <w:t xml:space="preserve">- **¿Cuál es su poder adquisitivo?**  </w:t>
        <w:br/>
        <w:t xml:space="preserve">  Ingresos medios o medios-altos, con capacidad para invertir en formación y, eventualmente, en criptomonedas.</w:t>
        <w:br/>
        <w:br/>
        <w:t xml:space="preserve">- **¿Tiene familia? ¿Tiene hijos? ¿Dónde vive?**  </w:t>
        <w:br/>
        <w:t xml:space="preserve">  Puede variar, pero es probable que muchos de tus clientes sean personas con responsabilidades familiares que buscan aprender a su ritmo.</w:t>
        <w:br/>
        <w:br/>
        <w:t xml:space="preserve">- **¿Cuál es su profesión?**  </w:t>
        <w:br/>
        <w:t xml:space="preserve">  Profesionales en sectores relacionados con tecnología, finanzas, o incluso personas en transición laboral que buscan nuevas oportunidades.</w:t>
        <w:br/>
        <w:br/>
        <w:t xml:space="preserve">- **¿A qué tipo de newsletters se suscribe? ¿Qué aficiones tiene?**  </w:t>
        <w:br/>
        <w:t xml:space="preserve">  Sigue newsletters sobre finanzas personales, tecnología, inversiones o emprendimiento. Sus aficiones incluyen aprender nuevas habilidades, explorar tendencias tecnológicas y buscar formas de generar ingresos pasivos.</w:t>
        <w:br/>
        <w:br/>
        <w:t>#### Intereses, sentimientos y motivaciones</w:t>
        <w:br/>
        <w:br/>
        <w:t xml:space="preserve">1. **¿Qué mantiene despierto por la noche a tu cliente ideal?**  </w:t>
        <w:br/>
        <w:t xml:space="preserve">   La incertidumbre económica, el miedo a perder oportunidades financieras y la frustración de no entender cómo funcionan las criptomonedas.</w:t>
        <w:br/>
        <w:br/>
        <w:t xml:space="preserve">2. **¿Con qué sueña realmente? ¿Qué quiere conseguir?**  </w:t>
        <w:br/>
        <w:t xml:space="preserve">   Sueña con alcanzar la libertad financiera, diversificar sus ingresos y aprovechar las oportunidades que ofrece la tecnología blockchain.</w:t>
        <w:br/>
        <w:br/>
        <w:t xml:space="preserve">3. **¿Cuál es su mayor frustración o reto?**  </w:t>
        <w:br/>
        <w:t xml:space="preserve">   Sentirse abrumado por la cantidad de información técnica, no saber por dónde empezar y la falta de recursos prácticos y actualizados.</w:t>
        <w:br/>
        <w:br/>
        <w:t xml:space="preserve">4. **¿Qué es lo que más valoran tus clientes de tu producto?**  </w:t>
        <w:br/>
        <w:t xml:space="preserve">   La claridad, el enfoque práctico, el soporte personalizado y la comunidad activa que les permite aprender con confianza.</w:t>
        <w:br/>
        <w:br/>
        <w:t xml:space="preserve">5. **¿Qué esperan de tu producto?**  </w:t>
        <w:br/>
        <w:t xml:space="preserve">   Esperan adquirir conocimientos prácticos que puedan aplicar de inmediato, sentirse seguros al tomar decisiones y tener acceso a una red de apoyo.</w:t>
        <w:br/>
        <w:br/>
        <w:t xml:space="preserve">6. **¿Cómo se siente tu cliente ideal cuando entra en tu web y va a comprar?**  </w:t>
        <w:br/>
        <w:t xml:space="preserve">   "Estoy emocionado por aprender, pero también tengo dudas. ¿Será este curso lo suficientemente claro para mí? ¿Podré aplicarlo sin experiencia previa?"</w:t>
        <w:br/>
        <w:br/>
        <w:t xml:space="preserve">7. **¿Qué le está impidiendo llevar a cabo la compra?**  </w:t>
        <w:br/>
        <w:t xml:space="preserve">   La falta de confianza en sí mismo, el miedo a no entender los conceptos o la percepción de que aprender sobre criptomonedas es demasiado complicado.</w:t>
        <w:br/>
        <w:br/>
        <w:t xml:space="preserve">8. **¿Qué necesita saber sobre su situación para dar el paso?**  </w:t>
        <w:br/>
        <w:t xml:space="preserve">   Que no necesita experiencia previa, que aprenderá a su ritmo y que contará con apoyo en todo momento.</w:t>
        <w:br/>
        <w:br/>
        <w:t xml:space="preserve">9. **¿Depende de alguien para dar el paso?**  </w:t>
        <w:br/>
        <w:t xml:space="preserve">   Podría depender de la aprobación de un cónyuge o pareja si el gasto en formación es significativo.</w:t>
        <w:br/>
        <w:br/>
        <w:t>#### ¿Qué tipo de cliente no encaja con lo que vendes?</w:t>
        <w:br/>
        <w:br/>
        <w:t xml:space="preserve">1. **¿Qué tipo de petición no podrías satisfacer?**  </w:t>
        <w:br/>
        <w:t xml:space="preserve">   Personas que buscan asesoramiento financiero personalizado o inversiones garantizadas. Tu academia está enfocada en educación, no en consultoría financiera.</w:t>
        <w:br/>
        <w:br/>
        <w:t xml:space="preserve">2. **¿Cuál es el tipo de persona que por su carácter te causa tensión?**  </w:t>
        <w:br/>
        <w:t xml:space="preserve">   Personas que esperan resultados inmediatos sin esfuerzo o que no están dispuestas a aprender de manera estructurada.</w:t>
        <w:br/>
        <w:br/>
        <w:t>#### Los 3 niveles de consciencia</w:t>
        <w:br/>
        <w:br/>
        <w:t xml:space="preserve">1. **¿Qué es lo que tu cliente ya sabe de aquello que le estás vendiendo?**  </w:t>
        <w:br/>
        <w:t xml:space="preserve">   Sabe que las criptomonedas son una oportunidad de inversión, pero probablemente no entiende cómo funcionan o cómo empezar.</w:t>
        <w:br/>
        <w:br/>
        <w:t xml:space="preserve">2. **¿Qué es lo que ya sabe sobre ti?**  </w:t>
        <w:br/>
        <w:t xml:space="preserve">   Si ya te conoce, sabe que ofreces cursos accesibles y prácticos, respaldados por una comunidad activa y colaboraciones con expertos.</w:t>
        <w:br/>
        <w:br/>
        <w:t xml:space="preserve">3. **¿Qué es lo que ya sabe sobre tu producto?**  </w:t>
        <w:br/>
        <w:t xml:space="preserve">   Que es una academia diseñada para principiantes y que ofrece recursos claros y actualizados.</w:t>
        <w:br/>
        <w:br/>
        <w:t xml:space="preserve">4. **¿Qué es lo que ya sabe sobre su situación?**  </w:t>
        <w:br/>
        <w:t xml:space="preserve">   Sabe que necesita aprender más para aprovechar las oportunidades en el mundo cripto, pero no sabe cómo hacerlo de manera segura y efectiva.</w:t>
        <w:br/>
        <w:br/>
        <w:t>#### ¿De qué manera transformas la vida de un cliente?</w:t>
        <w:br/>
        <w:br/>
        <w:t xml:space="preserve">1. **¿De qué manera transforma o facilita su día a día tu producto?**  </w:t>
        <w:br/>
        <w:t xml:space="preserve">   Les da confianza para tomar decisiones informadas, les ahorra tiempo al ofrecer información clara y estructurada, y les permite acceder a oportunidades en el mundo cripto.</w:t>
        <w:br/>
        <w:br/>
        <w:t xml:space="preserve">2. **¿Por qué necesita tu producto?**  </w:t>
        <w:br/>
        <w:t xml:space="preserve">   Porque aprender sobre criptomonedas puede ser abrumador sin una guía adecuada. Tu academia les ofrece un camino claro y accesible.</w:t>
        <w:br/>
        <w:br/>
        <w:t xml:space="preserve">3. **¿Qué cambios va a experimentar una vez lo tenga en sus manos?**  </w:t>
        <w:br/>
        <w:t xml:space="preserve">   Sentirá mayor seguridad, confianza y motivación para explorar el mundo cripto. Además, tendrá acceso a una comunidad que lo apoyará en su aprendizaje.</w:t>
        <w:br/>
        <w:br/>
        <w:t xml:space="preserve">4. **¿Qué sentimiento va a tener una vez lo esté usando?**  </w:t>
        <w:br/>
        <w:t xml:space="preserve">   Sentirá empoderamiento, claridad y entusiasmo por aplicar lo aprendido.</w:t>
        <w:br/>
        <w:br/>
        <w:t xml:space="preserve">5. **¿Por qué debería comprarlo?**  </w:t>
        <w:br/>
        <w:t xml:space="preserve">   Porque es una solución accesible, práctica y confiable para aprender sobre criptomonedas desde cero, con el respaldo de expertos y una comunidad activa.</w:t>
        <w:br/>
        <w:br/>
        <w:t>Con esta información, tienes un perfil detallado de tu cliente ideal y una base sólida para desarrollar estrategias de marketing y comunicación que conecten con sus necesidades y motivaciones. Si necesitas ajustar algo o profundizar en algún punto, no dudes en decírmelo. ¡Estoy aquí para ayudarte!</w:t>
      </w:r>
    </w:p>
    <w:p/>
    <w:p/>
    <w:p>
      <w:r>
        <w:rPr>
          <w:b/>
        </w:rPr>
        <w:t>User:</w:t>
      </w:r>
    </w:p>
    <w:p>
      <w:r>
        <w:t>inventate un cliente, se llama Pablo, y con la info que hemos generado , has de Pablo un cliente ideal.</w:t>
      </w:r>
    </w:p>
    <w:p/>
    <w:p>
      <w:r>
        <w:rPr>
          <w:b/>
        </w:rPr>
        <w:t>Abacus AI ChatLLM:</w:t>
      </w:r>
    </w:p>
    <w:p>
      <w:r>
        <w:t>&gt; Routing to GPT-4o</w:t>
        <w:br/>
        <w:br/>
      </w:r>
    </w:p>
    <w:p/>
    <w:p>
      <w:r>
        <w:t>Searching the web</w:t>
      </w:r>
    </w:p>
    <w:p>
      <w:r>
        <w:br/>
        <w:t>- inventate un cliente, se llama Pablo, y con la info que hemos generado , has de Pablo un cliente ideal.</w:t>
      </w:r>
    </w:p>
    <w:p>
      <w:r>
        <w:t>Analyzing Results</w:t>
      </w:r>
    </w:p>
    <w:p>
      <w:r>
        <w:br/>
        <w:t>-  [Ejemplos de diálogos de atención al cliente](https://www.milejemplos.com/lenguaje/ejemplos-de-dialogos-de-atencion-al-cliente.html) (Web Search Result)</w:t>
        <w:br/>
        <w:t xml:space="preserve">  Modelo de conversación telefónica en la atención al cliente. Este es un ejemplo de diálogo que podría tener la empresa y el cliente: Ejemplo de diálogo de compra online. Empresa: Buenos días, secretaría técnica de XXX, le atiende María ¿en qué podemos ayudarle? Cliente: Hola María, necesito que me ayudes con el pedido que he hecho</w:t>
        <w:br/>
      </w:r>
      <w:r>
        <w:br/>
        <w:t>-  [El proceso de desarrollo de clientes - Pablo Peñalver](https://pablopenalver.com/customer-development-desarrollo-de-clientes/) (Web Search Result)</w:t>
        <w:br/>
        <w:t xml:space="preserve">  4. Construcción de la compañía: reconstrucción de tu compañía, redirección de tu misión. Es decir, validar la estructura de la empresa y tener un modelo de negocio escalable y recurrente, o lo que es lo mismo, ejecutar un modelo de negocio conocido. En posts anteriores, ya hemos identificado, formulado y priorizado hipótesis en torno a:</w:t>
        <w:br/>
      </w:r>
      <w:r>
        <w:br/>
        <w:t>-  [Cliente Ideal: Qué es, para qué sirve, cómo crearlo y usarlo. [Ejemplos]](https://rubengarciapalmas.com/cliente-ideal/) (Web Search Result)</w:t>
        <w:br/>
        <w:t xml:space="preserve">  Recuerda que no tratas de crear un cliente ideal en base al propio cliente que ya tienes (buyer persona). Eso lo harás más tarde. Debes de crear un cliente ideal en base a sus miedos, sus problemas o sus preocupaciones. Cuando hagas la investigación de tu cliente ideal te recomiendo que lo hagas con la mente muy abierta. Sin prejuicios.</w:t>
        <w:br/>
      </w:r>
      <w:r>
        <w:br/>
        <w:t>-  [Solucionario Unidad 3 Comunicacion y Atencion Al Cliente | PDF ... - Scribd](https://es.scribd.com/document/682898799/Solucionario-unidad-3-comunicacion-y-atencion-al-cliente) (Web Search Result)</w:t>
        <w:br/>
        <w:t xml:space="preserve">  Este documento proporciona instrucciones y actividades sobre comunicación telefónica y atención al cliente. Incluye ejemplos de llamadas telefónicas y sus etapas, así como consejos para gestionar quejas de clientes. El objetivo es mejorar las habilidades comunicativas del personal para brindar un servicio eficiente y de calidad.</w:t>
        <w:br/>
      </w:r>
      <w:r>
        <w:br/>
        <w:t>-  [Las 50 mejores habilidades de atención al cliente para 2025](https://cvzen.es/blog/habilidades-de-atencion-al-cliente) (Web Search Result)</w:t>
        <w:br/>
        <w:t xml:space="preserve">  Ser cortés y profesional al tratar con un cliente enojado que grita y es grosero. Tomarse el tiempo para comprender a fondo la inquietud de un cliente, incluso si lleva más tiempo del esperado. Empatizar con un cliente que no está satisfecho con un producto o servicio y trabajar para encontrar una solución que satisfaga sus necesidades.</w:t>
        <w:br/>
      </w:r>
      <w:r>
        <w:br/>
        <w:t>-  [Mensajes de Cobranza: Ejemplos para Whatsapp, Email y SMS - Encuadrado](https://www.encuadrado.com/blog/mensajes-de-cobranza-ejemplos-para-whatsapp-email-y-sms) (Web Search Result)</w:t>
        <w:br/>
        <w:t xml:space="preserve">  Aquí hay una aspecto muy importante, y es que considerando que la cobranza es parte importante del ciclo de vida del cliente, una cobranza que es capaz de generar una buena experiencia con el cliente tendrá sí o sí un retorno en la inversión. Y esto es significativamente importante para la empresa que la ejecuta.</w:t>
        <w:br/>
      </w:r>
      <w:r>
        <w:br/>
        <w:t>-  [Solución de Casos, Trabajo en clase - Trabajo de Clase 6 ... - Studocu](https://www.studocu.com/latam/document/universidad-independiente-de-costa-rica/servicio-al-cliente/solucion-de-casos-trabajo-en-clase/53895290) (Web Search Result)</w:t>
        <w:br/>
        <w:t xml:space="preserve">  Ya que no podemos disponer o contar con el tiempo de los clientes. Usted llega repentinamente a su negocio y encuentra un empleado regañando un cliente. Primero le pido un espacio a mi colaborador para hablar bien con el cliente sobre la situación que esta pasando y busco una solución inmediata para que ninguna de las 2 partes se vea afectada.</w:t>
        <w:br/>
      </w:r>
      <w:r>
        <w:br/>
        <w:t>-  [Unidad 7 Comunicacion y atencion al cliente - Studocu](https://www.studocu.com/ca-es/document/universitat-de-barcelona/tecnicas-de-comunicacion/unidad-7-comunicacion-y-atencion-al-cliente/7966666) (Web Search Result)</w:t>
        <w:br/>
        <w:t xml:space="preserve">  Por ejemplo, el caso de un cliente que pone una hoja de reclamaciones porque considera que no ha sido correctamente atendido en el establecimiento. Obtener y gestionar la información derivada de la relación con los clientes, sobre todo en lo relativo a previsiones de ventas futuras, siguiendo su evolución y controlando sus resultados.</w:t>
        <w:br/>
      </w:r>
      <w:r>
        <w:br/>
        <w:t>-  [10 ejemplos de cómo tratar a un cliente de manera efectiva](https://supered.es/10-ejemplos-de-como-tratar-a-un-cliente-de-manera-efectiva/) (Web Search Result)</w:t>
        <w:br/>
        <w:t xml:space="preserve">  La manera en que nos comunicamos con ellos, resolvemos sus dudas y satisfacemos sus necesidades puede marcar la diferencia entre un cliente satisfecho y un cliente insatisfecho. En este artículo, te presentamos 10 ejemplos de cómo tratar a un cliente de manera efectiva, a través de estrategias comprobadas en el campo del SEO. 1. Escucha ...</w:t>
        <w:br/>
      </w:r>
      <w:r>
        <w:br/>
        <w:t>-  [Servicio AL Cliente - MODULO 6 SERVICIO AL CLIENTE Actividad - Studocu](https://www.studocu.com/latam/document/instituto-nacional-de-formacion-tecnico-profesional/servicio-al-cliente/servicio-al-cliente/66218841) (Web Search Result)</w:t>
        <w:br/>
        <w:t xml:space="preserve">  1- ¿Describa a que se llama cliente potencial? Son aquellos que probablemente adquirirán alguno de los productos o servicios. que ofreces, pero aún no concretan la compra. 2- ¿Cuál es la diferencia entre un cliente Activo y uno inactivo? Son los clientes que compran actualmente o lo han hecho hace poco tiempo mientras que</w:t>
        <w:br/>
      </w:r>
    </w:p>
    <w:p>
      <w:r>
        <w:t>### Pablo: Cliente Ideal para la Academia de Criptomonedas</w:t>
        <w:br/>
        <w:br/>
        <w:t>**Perfil Demográfico:**</w:t>
        <w:br/>
        <w:t>- **Nombre:** Pablo Martínez</w:t>
        <w:br/>
        <w:t>- **Edad:** 34 años</w:t>
        <w:br/>
        <w:t>- **Género:** Masculino</w:t>
        <w:br/>
        <w:t>- **Ubicación:** Vive en Madrid, España, en un apartamento compartido en una zona céntrica.</w:t>
        <w:br/>
        <w:t>- **Estado civil:** Soltero, sin hijos.</w:t>
        <w:br/>
        <w:t>- **Profesión:** Diseñador gráfico freelance con experiencia en proyectos digitales.</w:t>
        <w:br/>
        <w:t>- **Ingresos:** Ingresos medios (alrededor de 1,800 € mensuales), con capacidad para invertir en formación y mejorar sus habilidades.</w:t>
        <w:br/>
        <w:t>- **Educación:** Licenciado en Bellas Artes, con interés en tecnología y tendencias digitales.</w:t>
        <w:br/>
        <w:br/>
        <w:t>**Comportamiento y Hábitos:**</w:t>
        <w:br/>
        <w:t>- **Intereses:** Apasionado por la tecnología, el diseño y las nuevas tendencias digitales. Le gusta explorar temas como blockchain, NFTs y el impacto de las criptomonedas en el arte.</w:t>
        <w:br/>
        <w:t>- **Aficiones:** Leer blogs sobre tecnología, escuchar podcasts de finanzas personales y asistir a eventos relacionados con innovación digital.</w:t>
        <w:br/>
        <w:t>- **Consumo de información:** Sigue newsletters sobre inversiones y tecnología, como "CoinDesk" y "Decrypt". También participa en grupos de Facebook y LinkedIn sobre blockchain y criptomonedas.</w:t>
        <w:br/>
        <w:t>- **Redes sociales:** Activo en Twitter, Instagram y LinkedIn, donde sigue a expertos en criptomonedas y diseño digital.</w:t>
        <w:br/>
        <w:br/>
        <w:t>**Dolencias y Puntos de Dolor:**</w:t>
        <w:br/>
        <w:t>1. **Falta de claridad:** Ha intentado aprender sobre criptomonedas por su cuenta, pero encuentra la información técnica y confusa, especialmente en temas como wallets y DeFi.</w:t>
        <w:br/>
        <w:t>2. **Miedo a cometer errores:** Le preocupa invertir mal o caer en estafas debido a su falta de experiencia.</w:t>
        <w:br/>
        <w:t>3. **Falta de tiempo:** Su trabajo como freelance le deja poco tiempo para investigar y aprender de manera estructurada.</w:t>
        <w:br/>
        <w:t>4. **Contenido desactualizado:** Ha leído libros y artículos que no abordan las tendencias actuales, como NFTs o cambios regulatorios.</w:t>
        <w:br/>
        <w:br/>
        <w:t>**Motivaciones y Objetivos:**</w:t>
        <w:br/>
        <w:t>1. **Sueños y metas:** Quiere diversificar sus ingresos y explorar oportunidades en el mundo cripto, especialmente en la creación y venta de NFTs como diseñador.</w:t>
        <w:br/>
        <w:t>2. **Motivación principal:** Aprender de manera práctica y clara para sentirse seguro al tomar decisiones financieras relacionadas con criptomonedas.</w:t>
        <w:br/>
        <w:t>3. **Expectativas:** Espera encontrar un curso que le ofrezca contenido actualizado, ejemplos prácticos y soporte personalizado.</w:t>
        <w:br/>
        <w:br/>
        <w:t>**Cómo se siente al buscar formación:**</w:t>
        <w:br/>
        <w:t>- "Estoy emocionado por aprender sobre criptomonedas, pero me preocupa no entender los conceptos técnicos. Necesito algo que sea claro y práctico, sin perderme en términos complicados."</w:t>
        <w:br/>
        <w:br/>
        <w:t>**Barreras para la compra:**</w:t>
        <w:br/>
        <w:t>- **Falta de confianza:** Duda si podrá aplicar lo aprendido sin experiencia previa.</w:t>
        <w:br/>
        <w:t>- **Miedo al fracaso:** Le preocupa no obtener resultados tangibles después de invertir en formación.</w:t>
        <w:br/>
        <w:br/>
        <w:t>**Cómo la Academia transforma su vida:**</w:t>
        <w:br/>
        <w:t>1. **Facilita su aprendizaje:** Le ofrece un camino claro y estructurado para entender desde los conceptos básicos hasta temas avanzados como DeFi y NFTs.</w:t>
        <w:br/>
        <w:t>2. **Le da confianza:** Con soporte personalizado y una comunidad activa, Pablo se siente acompañado en su proceso de aprendizaje.</w:t>
        <w:br/>
        <w:t>3. **Le abre oportunidades:** Aprende a crear y vender NFTs, lo que le permite combinar su pasión por el diseño con el mundo blockchain.</w:t>
        <w:br/>
        <w:br/>
        <w:t>**Por qué Pablo necesita la Academia:**</w:t>
        <w:br/>
        <w:t>- Porque le ofrece una solución accesible y práctica para aprender sobre criptomonedas desde cero, con contenido actualizado y adaptado a sus necesidades.</w:t>
        <w:br/>
        <w:br/>
        <w:t>**Sentimiento al usar la Academia:**</w:t>
        <w:br/>
        <w:t>- "Finalmente entiendo cómo funcionan las criptomonedas y cómo puedo aplicarlas a mi trabajo como diseñador. Me siento seguro y motivado para explorar nuevas oportunidades."</w:t>
        <w:br/>
        <w:br/>
        <w:t>**Conclusión:**</w:t>
        <w:br/>
        <w:t>Pablo es el cliente ideal porque representa a un profesional joven, con interés en tecnología y finanzas, que busca formación clara y práctica para superar sus miedos y aprovechar las oportunidades del mundo cripto. La Academia le ofrece exactamente lo que necesita: accesibilidad, soporte y contenido actualizado.</w:t>
      </w:r>
    </w:p>
    <w:p/>
    <w:p/>
    <w:p>
      <w:r>
        <w:rPr>
          <w:b/>
        </w:rPr>
        <w:t>User:</w:t>
      </w:r>
    </w:p>
    <w:p>
      <w:r>
        <w:t>hacemos un parentesis, que slogan le ponemos a la academia., en el logo saldra BITCOIN MURCIA.</w:t>
      </w:r>
    </w:p>
    <w:p/>
    <w:p>
      <w:r>
        <w:rPr>
          <w:b/>
        </w:rPr>
        <w:t>Abacus AI ChatLLM:</w:t>
      </w:r>
    </w:p>
    <w:p>
      <w:r>
        <w:t>&gt; Routing to GPT-4o</w:t>
        <w:br/>
        <w:br/>
      </w:r>
    </w:p>
    <w:p/>
    <w:p>
      <w:r>
        <w:t>### Slogan para la Academia "Bitcoin Murcia"</w:t>
        <w:br/>
        <w:br/>
        <w:t>Dado que la academia está enfocada en enseñar sobre criptomonedas de manera accesible y práctica, y considerando que el nombre incluye "Bitcoin Murcia", el slogan debe transmitir confianza, claridad y la idea de aprendizaje desde cero. Aquí tienes algunas opciones:</w:t>
        <w:br/>
        <w:br/>
        <w:t xml:space="preserve">1. **"Domina el mundo cripto, desde Murcia al futuro."**  </w:t>
        <w:br/>
        <w:t xml:space="preserve">   (Ideal para conectar con la comunidad local y proyectar una visión global.)</w:t>
        <w:br/>
        <w:br/>
        <w:t xml:space="preserve">2. **"Aprende criptomonedas con claridad y confianza."**  </w:t>
        <w:br/>
        <w:t xml:space="preserve">   (Enfocado en la accesibilidad y la confianza que ofrece la academia.)</w:t>
        <w:br/>
        <w:br/>
        <w:t xml:space="preserve">3. **"Tu guía práctica al universo blockchain."**  </w:t>
        <w:br/>
        <w:t xml:space="preserve">   (Refleja el enfoque práctico y educativo de la academia.)</w:t>
        <w:br/>
        <w:br/>
        <w:t xml:space="preserve">4. **"De Murcia al mundo: domina Bitcoin y blockchain."**  </w:t>
        <w:br/>
        <w:t xml:space="preserve">   (Combina el enfoque local con la proyección global del conocimiento cripto.)</w:t>
        <w:br/>
        <w:br/>
        <w:t xml:space="preserve">5. **"Conviértete en experto cripto, paso a paso."**  </w:t>
        <w:br/>
        <w:t xml:space="preserve">   (Refleja el aprendizaje progresivo y accesible para principiantes.)</w:t>
        <w:br/>
        <w:br/>
        <w:t xml:space="preserve">6. **"Bitcoin Murcia: Aprende, invierte, transforma."**  </w:t>
        <w:br/>
        <w:t xml:space="preserve">   (Directo y enfocado en los beneficios de aprender con la academia.)</w:t>
        <w:br/>
        <w:br/>
        <w:t xml:space="preserve">7. **"El futuro es cripto. Aprende hoy."**  </w:t>
        <w:br/>
        <w:t xml:space="preserve">   (Inspirador y enfocado en la urgencia de aprender sobre criptomonedas.)</w:t>
        <w:br/>
        <w:br/>
        <w:t>Si quieres que el slogan tenga un tono más técnico, motivador o accesible, puedo ajustar las propuestas. ¿Alguno de estos te convence o prefieres explorar otro enfoque?</w:t>
      </w:r>
    </w:p>
    <w:p/>
    <w:p/>
    <w:p>
      <w:r>
        <w:rPr>
          <w:b/>
        </w:rPr>
        <w:t>User:</w:t>
      </w:r>
    </w:p>
    <w:p>
      <w:r>
        <w:t>tendra que ser de 2 o 3 palabras</w:t>
      </w:r>
    </w:p>
    <w:p/>
    <w:p>
      <w:r>
        <w:rPr>
          <w:b/>
        </w:rPr>
        <w:t>Abacus AI ChatLLM:</w:t>
      </w:r>
    </w:p>
    <w:p>
      <w:r>
        <w:t>&gt; Routing to Gemini 2.0 Flash</w:t>
        <w:br/>
        <w:br/>
      </w:r>
    </w:p>
    <w:p/>
    <w:p>
      <w:r>
        <w:t>### Slogans de 2-3 palabras para la Academia "Bitcoin Murcia"</w:t>
        <w:br/>
        <w:br/>
        <w:t>Considerando que necesitas un slogan conciso de 2 o 3 palabras, aquí tienes algunas opciones que capturan la esencia de la academia:</w:t>
        <w:br/>
        <w:br/>
        <w:t>1.  **Cripto. Aprende. Transforma.**</w:t>
        <w:br/>
        <w:t>2.  **Blockchain accesible ahora.**</w:t>
        <w:br/>
        <w:t>3.  **Domina el futuro cripto.**</w:t>
        <w:br/>
        <w:t>4.  **Cripto fácil, Murcia.**</w:t>
        <w:br/>
        <w:t>5.  **Aprende. Invierte. Crece.**</w:t>
        <w:br/>
        <w:t>6.  **Bitcoin Murcia: Aprende.**</w:t>
        <w:br/>
        <w:t>7.  **Cripto desde cero.**</w:t>
        <w:br/>
        <w:t>8.  **Blockchain para todos.**</w:t>
        <w:br/>
        <w:t>9.  **Invierte con confianza.**</w:t>
        <w:br/>
        <w:t>10. **Desbloquea el futuro.**</w:t>
        <w:br/>
        <w:br/>
        <w:t>Estos slogans son cortos, directos y fáciles de recordar, transmitiendo la idea de accesibilidad, aprendizaje y transformación que ofrece la academia. ¿Cuál de estos te parece más adecuado para representar a "Bitcoin Murcia"?</w:t>
      </w:r>
    </w:p>
    <w:p/>
    <w:p/>
    <w:p>
      <w:r>
        <w:rPr>
          <w:b/>
        </w:rPr>
        <w:t>User:</w:t>
      </w:r>
    </w:p>
    <w:p>
      <w:r>
        <w:t>blockchain para todos me gusta, dame 5 alternativas, usa todo tu potencial creativo</w:t>
      </w:r>
    </w:p>
    <w:p/>
    <w:p>
      <w:r>
        <w:rPr>
          <w:b/>
        </w:rPr>
        <w:t>Abacus AI ChatLLM:</w:t>
      </w:r>
    </w:p>
    <w:p>
      <w:r>
        <w:t>&gt; Routing to GPT-4o</w:t>
        <w:br/>
        <w:br/>
      </w:r>
    </w:p>
    <w:p/>
    <w:p>
      <w:r>
        <w:t>¡Me alegra que te guste "Blockchain para todos"! Aquí tienes 5 alternativas creativas, manteniendo la esencia de accesibilidad, innovación y comunidad:</w:t>
        <w:br/>
        <w:br/>
        <w:t xml:space="preserve">1. **Cripto para todos.**  </w:t>
        <w:br/>
        <w:t xml:space="preserve">   (Directo y enfocado en la inclusión en el mundo cripto.)</w:t>
        <w:br/>
        <w:br/>
        <w:t xml:space="preserve">2. **El futuro es tuyo.**  </w:t>
        <w:br/>
        <w:t xml:space="preserve">   (Inspirador, conectando con la idea de empoderamiento a través del aprendizaje.)</w:t>
        <w:br/>
        <w:br/>
        <w:t xml:space="preserve">3. **Blockchain sin límites.**  </w:t>
        <w:br/>
        <w:t xml:space="preserve">   (Refleja accesibilidad y la amplitud de posibilidades que ofrece la tecnología.)</w:t>
        <w:br/>
        <w:br/>
        <w:t xml:space="preserve">4. **Domina lo cripto.**  </w:t>
        <w:br/>
        <w:t xml:space="preserve">   (Motivador y enfocado en el aprendizaje práctico y el dominio del tema.)</w:t>
        <w:br/>
        <w:br/>
        <w:t xml:space="preserve">5. **Murcia en blockchain.**  </w:t>
        <w:br/>
        <w:t xml:space="preserve">   (Conecta directamente con la comunidad local y su proyección hacia el futuro.)</w:t>
        <w:br/>
        <w:br/>
        <w:t>Estas opciones son breves, memorables y alineadas con la misión de la academia. ¿Alguna de estas alternativas te convence o quieres explorar un enfoque diferente?</w:t>
      </w:r>
    </w:p>
    <w:p/>
    <w:p/>
    <w:p>
      <w:r>
        <w:rPr>
          <w:b/>
        </w:rPr>
        <w:t>User:</w:t>
      </w:r>
    </w:p>
    <w:p>
      <w:r>
        <w:t>pero me gustaria que saleiera academia o academy, me entiendes? que la gente sepa de que va, ya que BITCOIN MURCIA no dice mucho, me explico?</w:t>
      </w:r>
    </w:p>
    <w:p/>
    <w:p>
      <w:r>
        <w:rPr>
          <w:b/>
        </w:rPr>
        <w:t>Abacus AI ChatLLM:</w:t>
      </w:r>
    </w:p>
    <w:p>
      <w:r>
        <w:t>&gt; Routing to GPT-4o</w:t>
        <w:br/>
        <w:br/>
      </w:r>
    </w:p>
    <w:p/>
    <w:p>
      <w:r>
        <w:t>¡Entendido! Si el nombre "Bitcoin Murcia" no deja claro que se trata de una academia, el slogan debe complementar el mensaje y dejar explícito que es un lugar de aprendizaje. Aquí tienes 5 alternativas creativas que incluyen "Academia" o "Academy":</w:t>
        <w:br/>
        <w:br/>
        <w:t xml:space="preserve">1. **Academia Blockchain para todos.**  </w:t>
        <w:br/>
        <w:t xml:space="preserve">   (Directo, inclusivo y fácil de entender.)</w:t>
        <w:br/>
        <w:br/>
        <w:t xml:space="preserve">2. **Tu academia cripto.**  </w:t>
        <w:br/>
        <w:t xml:space="preserve">   (Corto, claro y enfocado en la especialización.)</w:t>
        <w:br/>
        <w:br/>
        <w:t xml:space="preserve">3. **Academia de lo cripto.**  </w:t>
        <w:br/>
        <w:t xml:space="preserve">   (Refuerza la idea de ser un lugar de aprendizaje especializado.)</w:t>
        <w:br/>
        <w:br/>
        <w:t xml:space="preserve">4. **Blockchain Academy Murcia.**  </w:t>
        <w:br/>
        <w:t xml:space="preserve">   (Profesional y con un enfoque internacional, usando "Academy".)</w:t>
        <w:br/>
        <w:br/>
        <w:t xml:space="preserve">5. **La academia del futuro.**  </w:t>
        <w:br/>
        <w:t xml:space="preserve">   (Inspirador, conectando con la innovación y el potencial de blockchain.)</w:t>
        <w:br/>
        <w:br/>
        <w:t>Estas opciones combinan claridad y propósito, dejando claro que "Bitcoin Murcia" es un espacio educativo. ¿Alguna de estas te convence o quieres que exploremos otro enfoque?</w:t>
      </w:r>
    </w:p>
    <w:p/>
    <w:p/>
    <w:p>
      <w:r>
        <w:rPr>
          <w:b/>
        </w:rPr>
        <w:t>User:</w:t>
      </w:r>
    </w:p>
    <w:p>
      <w:r>
        <w:t>o algun sinonimo de academia??</w:t>
      </w:r>
    </w:p>
    <w:p/>
    <w:p>
      <w:r>
        <w:rPr>
          <w:b/>
        </w:rPr>
        <w:t>Abacus AI ChatLLM:</w:t>
      </w:r>
    </w:p>
    <w:p>
      <w:r>
        <w:t>&gt; Routing to Gemini 2.0 Flash</w:t>
        <w:br/>
        <w:br/>
      </w:r>
    </w:p>
    <w:p/>
    <w:p>
      <w:r>
        <w:t>¡Buena idea! Explorar sinónimos de "academia" puede dar un toque fresco y original al slogan. Aquí tienes 5 alternativas creativas que utilizan sinónimos de "academia" para transmitir la idea de aprendizaje y conocimiento:</w:t>
        <w:br/>
        <w:br/>
        <w:t xml:space="preserve">1. **Bitcoin Murcia: Centro Blockchain.**  </w:t>
        <w:br/>
        <w:t xml:space="preserve">   (Transmite la idea de un lugar especializado en blockchain.)</w:t>
        <w:br/>
        <w:br/>
        <w:t xml:space="preserve">2. **Bitcoin Murcia: Escuela Cripto.**  </w:t>
        <w:br/>
        <w:t xml:space="preserve">   (Sencillo, directo y fácil de entender.)</w:t>
        <w:br/>
        <w:br/>
        <w:t xml:space="preserve">3. **Bitcoin Murcia: Instituto Blockchain.**  </w:t>
        <w:br/>
        <w:t xml:space="preserve">   (Más formal y profesional, ideal si buscas un tono serio.)</w:t>
        <w:br/>
        <w:br/>
        <w:t xml:space="preserve">4. **Bitcoin Murcia: Laboratorio Cripto.**  </w:t>
        <w:br/>
        <w:t xml:space="preserve">   (Sugiere un espacio de experimentación y aprendizaje práctico.)</w:t>
        <w:br/>
        <w:br/>
        <w:t xml:space="preserve">5. **Bitcoin Murcia: Campus Blockchain.**  </w:t>
        <w:br/>
        <w:t xml:space="preserve">   (Evoca un ambiente de aprendizaje amplio y diverso.)</w:t>
        <w:br/>
        <w:br/>
        <w:t>Estos slogans son concisos, claros y transmiten la idea de que "Bitcoin Murcia" es un lugar donde se aprende y se profundiza en el mundo de las criptomonedas y blockchain. ¿Alguno de estos te parece más adecuado o quieres que sigamos explorando opciones?</w:t>
      </w:r>
    </w:p>
    <w:p/>
    <w:p/>
    <w:p>
      <w:r>
        <w:rPr>
          <w:b/>
        </w:rPr>
        <w:t>User:</w:t>
      </w:r>
    </w:p>
    <w:p>
      <w:r>
        <w:t>ok, escuela, campus, blockchain, juega con esto</w:t>
      </w:r>
    </w:p>
    <w:p/>
    <w:p>
      <w:r>
        <w:rPr>
          <w:b/>
        </w:rPr>
        <w:t>Abacus AI ChatLLM:</w:t>
      </w:r>
    </w:p>
    <w:p>
      <w:r>
        <w:t>&gt; Routing to GPT-4o</w:t>
        <w:br/>
        <w:br/>
      </w:r>
    </w:p>
    <w:p/>
    <w:p>
      <w:r>
        <w:t>¡Perfecto! Aquí tienes algunas combinaciones creativas utilizando "escuela", "campus" y "blockchain" para transmitir la esencia de tu academia:</w:t>
        <w:br/>
        <w:br/>
        <w:t xml:space="preserve">1. **Bitcoin Murcia: Escuela Blockchain.**  </w:t>
        <w:br/>
        <w:t xml:space="preserve">   (Directo, claro y fácil de recordar.)</w:t>
        <w:br/>
        <w:br/>
        <w:t xml:space="preserve">2. **Campus Blockchain Murcia.**  </w:t>
        <w:br/>
        <w:t xml:space="preserve">   (Profesional y moderno, ideal para proyectar un espacio educativo innovador.)</w:t>
        <w:br/>
        <w:br/>
        <w:t xml:space="preserve">3. **Escuela de Blockchain.**  </w:t>
        <w:br/>
        <w:t xml:space="preserve">   (Sencillo y enfocado en el aprendizaje especializado.)</w:t>
        <w:br/>
        <w:br/>
        <w:t xml:space="preserve">4. **Blockchain Campus.**  </w:t>
        <w:br/>
        <w:t xml:space="preserve">   (Minimalista y con un enfoque internacional, ideal si buscas algo más global.)</w:t>
        <w:br/>
        <w:br/>
        <w:t xml:space="preserve">5. **Murcia Blockchain Campus.**  </w:t>
        <w:br/>
        <w:t xml:space="preserve">   (Conecta la identidad local con un concepto educativo moderno.)</w:t>
        <w:br/>
        <w:br/>
        <w:t>Estas opciones combinan los términos clave y refuerzan la idea de que "Bitcoin Murcia" es un lugar de aprendizaje especializado en blockchain. ¿Alguna de estas te convence o quieres que sigamos ajustando?</w:t>
      </w:r>
    </w:p>
    <w:p/>
    <w:p/>
    <w:p>
      <w:r>
        <w:rPr>
          <w:b/>
        </w:rPr>
        <w:t>User:</w:t>
      </w:r>
    </w:p>
    <w:p>
      <w:r>
        <w:t>murcia no porque ya sale en el logo</w:t>
      </w:r>
    </w:p>
    <w:p/>
    <w:p>
      <w:r>
        <w:rPr>
          <w:b/>
        </w:rPr>
        <w:t>Abacus AI ChatLLM:</w:t>
      </w:r>
    </w:p>
    <w:p>
      <w:r>
        <w:t>&gt; Routing to GPT-4o</w:t>
        <w:br/>
        <w:br/>
      </w:r>
    </w:p>
    <w:p/>
    <w:p>
      <w:r>
        <w:t>¡Entendido! Si "Murcia" ya está en el logo, nos enfocaremos en destacar "escuela", "campus" y "blockchain" sin repetirlo. Aquí tienes nuevas opciones:</w:t>
        <w:br/>
        <w:br/>
        <w:t xml:space="preserve">1. **Escuela Blockchain.**  </w:t>
        <w:br/>
        <w:t xml:space="preserve">   (Sencillo, directo y fácil de asociar con aprendizaje.)</w:t>
        <w:br/>
        <w:br/>
        <w:t xml:space="preserve">2. **Campus Blockchain.**  </w:t>
        <w:br/>
        <w:t xml:space="preserve">   (Moderno y profesional, ideal para un enfoque innovador.)</w:t>
        <w:br/>
        <w:br/>
        <w:t xml:space="preserve">3. **La Escuela del Blockchain.**  </w:t>
        <w:br/>
        <w:t xml:space="preserve">   (Un toque más distintivo y enfocado en la especialización.)</w:t>
        <w:br/>
        <w:br/>
        <w:t xml:space="preserve">4. **Blockchain Academy.**  </w:t>
        <w:br/>
        <w:t xml:space="preserve">   (Internacional y profesional, con un tono global.)</w:t>
        <w:br/>
        <w:br/>
        <w:t xml:space="preserve">5. **El Campus del Futuro.**  </w:t>
        <w:br/>
        <w:t xml:space="preserve">   (Inspirador, conectando blockchain con innovación y aprendizaje.)</w:t>
        <w:br/>
        <w:br/>
        <w:t>Estas opciones son claras y refuerzan la idea de que es un espacio educativo especializado en blockchain. ¿Alguna de estas te convence o quieres seguir explorando?</w:t>
      </w:r>
    </w:p>
    <w:p/>
    <w:p/>
    <w:p>
      <w:r>
        <w:rPr>
          <w:b/>
        </w:rPr>
        <w:t>User:</w:t>
      </w:r>
    </w:p>
    <w:p>
      <w:r>
        <w:t>me haces un resumen de este chat?</w:t>
      </w:r>
    </w:p>
    <w:p/>
    <w:p>
      <w:r>
        <w:rPr>
          <w:b/>
        </w:rPr>
        <w:t>Abacus AI ChatLLM:</w:t>
      </w:r>
    </w:p>
    <w:p>
      <w:r>
        <w:t>&gt; Routing to GPT-4o</w:t>
        <w:br/>
        <w:br/>
      </w:r>
    </w:p>
    <w:p/>
    <w:p>
      <w:r>
        <w:t>### Resumen del Chat</w:t>
        <w:br/>
        <w:br/>
        <w:t>El objetivo principal fue definir el cliente ideal para la academia "Bitcoin Murcia" y trabajar en un slogan que complemente el nombre del proyecto. Aquí están los puntos clave:</w:t>
        <w:br/>
        <w:br/>
        <w:t>1. **Definición del cliente ideal:**</w:t>
        <w:br/>
        <w:t xml:space="preserve">   - Se creó un perfil detallado de un cliente ideal llamado *Pablo Martínez*, un diseñador gráfico freelance de 34 años interesado en aprender sobre criptomonedas desde cero. </w:t>
        <w:br/>
        <w:t xml:space="preserve">   - Se identificaron sus dolencias (falta de claridad, miedo a cometer errores, falta de tiempo) y motivaciones (diversificar ingresos, aprender de forma práctica y segura).</w:t>
        <w:br/>
        <w:t xml:space="preserve">   - Se destacó cómo la academia transforma su vida al ofrecerle confianza, claridad y acceso a oportunidades en el mundo cripto.</w:t>
        <w:br/>
        <w:br/>
        <w:t>2. **Propuesta de slogans:**</w:t>
        <w:br/>
        <w:t xml:space="preserve">   - Se trabajaron varias opciones de slogans, inicialmente con frases como "Blockchain para todos" y "Cripto fácil, Murcia".</w:t>
        <w:br/>
        <w:t xml:space="preserve">   - Se ajustaron las propuestas para incluir términos como "Academia" o sinónimos (escuela, campus, etc.) para dejar claro que se trata de un espacio educativo.</w:t>
        <w:br/>
        <w:t xml:space="preserve">   - Finalmente, se descartó incluir "Murcia" en el slogan porque ya aparece en el logo.</w:t>
        <w:br/>
        <w:br/>
        <w:t>3. **Slogans finales propuestos:**</w:t>
        <w:br/>
        <w:t xml:space="preserve">   - **Escuela Blockchain.**</w:t>
        <w:br/>
        <w:t xml:space="preserve">   - **Campus Blockchain.**</w:t>
        <w:br/>
        <w:t xml:space="preserve">   - **La Escuela del Blockchain.**</w:t>
        <w:br/>
        <w:t xml:space="preserve">   - **Blockchain Academy.**</w:t>
        <w:br/>
        <w:t xml:space="preserve">   - **El Campus del Futuro.**</w:t>
        <w:br/>
        <w:br/>
        <w:t>Estas opciones son claras, concisas y refuerzan la idea de que "Bitcoin Murcia" es un lugar de aprendizaje especializado en blockchain y criptomonedas.</w:t>
        <w:br/>
        <w:br/>
        <w:t>¿Te gustaría ajustar algo más o necesitas profundizar en algún punto?</w:t>
      </w:r>
    </w:p>
    <w:p/>
    <w:p/>
    <w:p>
      <w:r>
        <w:rPr>
          <w:b/>
        </w:rPr>
        <w:t>User:</w:t>
      </w:r>
    </w:p>
    <w:p>
      <w:r>
        <w:t>entonces edad media del buyer?</w:t>
      </w:r>
    </w:p>
    <w:p/>
    <w:p>
      <w:r>
        <w:rPr>
          <w:b/>
        </w:rPr>
        <w:t>Abacus AI ChatLLM:</w:t>
      </w:r>
    </w:p>
    <w:p>
      <w:r>
        <w:t>&gt; Routing to GPT-4o</w:t>
        <w:br/>
        <w:br/>
      </w:r>
    </w:p>
    <w:p/>
    <w:p>
      <w:r>
        <w:t>La edad media del buyer (cliente ideal) para la academia "Bitcoin Murcia" se encuentra entre **25 y 45 años**. Este rango incluye a personas jóvenes y adultas que:</w:t>
        <w:br/>
        <w:br/>
        <w:t>- Están interesadas en aprender sobre criptomonedas y blockchain.</w:t>
        <w:br/>
        <w:t>- Buscan diversificar sus ingresos o explorar nuevas oportunidades financieras.</w:t>
        <w:br/>
        <w:t>- Tienen la capacidad de invertir en formación y tiempo para aprender.</w:t>
        <w:br/>
        <w:br/>
        <w:t xml:space="preserve">Este rango es ideal porque abarca tanto a principiantes curiosos como a profesionales que desean actualizarse o especializarse en el mundo cripto. Si necesitas un número más específico, podríamos situar la edad media en **34 años**, basándonos en el perfil de "Pablo Martínez", el cliente ideal que definimos. </w:t>
        <w:br/>
        <w:br/>
        <w:t>¿Te parece adecuado este rango o prefieres ajustarlo?</w:t>
      </w:r>
    </w:p>
    <w:p/>
    <w:p/>
    <w:p>
      <w:r>
        <w:rPr>
          <w:b/>
        </w:rPr>
        <w:t>User:</w:t>
      </w:r>
    </w:p>
    <w:p>
      <w:r>
        <w:t>ahora solo extrae y creeme los pilares fundamentales de Bitcoin Murcia, Academia Blockchain.</w:t>
        <w:br/>
        <w:t>Omite las respuestas de este documento que te adjunto y quedate con los titulares para poder armar los pilares, lo has entendido?</w:t>
      </w:r>
    </w:p>
    <w:p/>
    <w:p>
      <w:r>
        <w:rPr>
          <w:b/>
        </w:rPr>
        <w:t>Abacus AI ChatLLM:</w:t>
      </w:r>
    </w:p>
    <w:p>
      <w:r>
        <w:t>&gt; Routing to GPT-4o</w:t>
        <w:br/>
        <w:br/>
      </w:r>
    </w:p>
    <w:p/>
    <w:p>
      <w:r>
        <w:t>¡Entendido! A continuación, extraeré y crearé los **pilares fundamentales** para "Bitcoin Murcia, Academia Blockchain", basándome en los titulares y adaptándolos al contexto de la academia:</w:t>
        <w:br/>
        <w:br/>
        <w:t>### Pilares Fundamentales de Bitcoin Murcia, Academia Blockchain</w:t>
        <w:br/>
        <w:br/>
        <w:t xml:space="preserve">1. **La Individualidad del Producto o Servicio:**  </w:t>
        <w:br/>
        <w:t xml:space="preserve">   - Enseñanza accesible y práctica sobre criptomonedas y blockchain.  </w:t>
        <w:br/>
        <w:t xml:space="preserve">   - Contenido actualizado y adaptado a las tendencias del sector.  </w:t>
        <w:br/>
        <w:t xml:space="preserve">   - Comunidad activa que fomenta el aprendizaje colaborativo.  </w:t>
        <w:br/>
        <w:br/>
        <w:t xml:space="preserve">2. **Beneficios para el Cliente:**  </w:t>
        <w:br/>
        <w:t xml:space="preserve">   - Aprender desde cero con claridad y confianza.  </w:t>
        <w:br/>
        <w:t xml:space="preserve">   - Adquirir conocimientos prácticos aplicables al mundo real.  </w:t>
        <w:br/>
        <w:t xml:space="preserve">   - Sentirse parte de una comunidad innovadora y global.  </w:t>
        <w:br/>
        <w:br/>
        <w:t xml:space="preserve">3. **Motivaciones y Emociones:**  </w:t>
        <w:br/>
        <w:t xml:space="preserve">   - Pasión por las criptomonedas y la tecnología blockchain.  </w:t>
        <w:br/>
        <w:t xml:space="preserve">   - Deseo de pertenecer a una comunidad que comparte valores de innovación y libertad financiera.  </w:t>
        <w:br/>
        <w:t xml:space="preserve">   - Necesidad de sentirse empoderado y seguro al tomar decisiones en el mundo cripto.  </w:t>
        <w:br/>
        <w:br/>
        <w:t xml:space="preserve">4. **Lo que Quiere el Cliente Ideal:**  </w:t>
        <w:br/>
        <w:t xml:space="preserve">   - Formación clara, práctica y accesible.  </w:t>
        <w:br/>
        <w:t xml:space="preserve">   - Contenido actualizado que refleje las últimas tendencias.  </w:t>
        <w:br/>
        <w:t xml:space="preserve">   - Apoyo personalizado y una experiencia de aprendizaje flexible.  </w:t>
        <w:br/>
        <w:br/>
        <w:t xml:space="preserve">5. **Verbos de Acción y Beneficios:**  </w:t>
        <w:br/>
        <w:t xml:space="preserve">   - *Aprender:* Dominar conceptos básicos y avanzados de blockchain.  </w:t>
        <w:br/>
        <w:t xml:space="preserve">   - *Conectar:* Formar parte de una comunidad global de entusiastas cripto.  </w:t>
        <w:br/>
        <w:t xml:space="preserve">   - *Transformar:* Aplicar los conocimientos adquiridos para mejorar su vida financiera y profesional.  </w:t>
        <w:br/>
        <w:br/>
        <w:t>Estos pilares resumen la esencia de la academia y su propuesta de valor. ¿Te gustaría que profundice en alguno de ellos o que los ajuste aún más?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